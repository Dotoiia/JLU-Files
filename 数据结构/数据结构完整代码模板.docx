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数据结构完整代码模板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0"/>
        </w:rPr>
        <w:t>考前直接复制版｜C++17｜无注释代码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一、图遍历与连通性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1. DFS 邻接表：连通块数量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const int N = 100005;</w:t>
        <w:br/>
        <w:t>vector&lt;int&gt; g[N];</w:t>
        <w:br/>
        <w:t>bool vis[N];</w:t>
        <w:br/>
        <w:br/>
        <w:t>void dfs(int u){</w:t>
        <w:br/>
        <w:t xml:space="preserve">    vis[u] = true;</w:t>
        <w:br/>
        <w:t xml:space="preserve">    for(int v : g[u]){</w:t>
        <w:br/>
        <w:t xml:space="preserve">        if(!vis[v]) dfs(v);</w:t>
        <w:br/>
        <w:t xml:space="preserve">    }</w:t>
        <w:br/>
        <w:t>}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n, m;</w:t>
        <w:br/>
        <w:t xml:space="preserve">    cin &gt;&gt; n &gt;&gt; m;</w:t>
        <w:br/>
        <w:br/>
        <w:t xml:space="preserve">    for(int i = 1; i &lt;= m; i++){</w:t>
        <w:br/>
        <w:t xml:space="preserve">        int u, v;</w:t>
        <w:br/>
        <w:t xml:space="preserve">        cin &gt;&gt; u &gt;&gt; v;</w:t>
        <w:br/>
        <w:t xml:space="preserve">        g[u].push_back(v);</w:t>
        <w:br/>
        <w:t xml:space="preserve">        g[v].push_back(u);</w:t>
        <w:br/>
        <w:t xml:space="preserve">    }</w:t>
        <w:br/>
        <w:br/>
        <w:t xml:space="preserve">    int cnt = 0;</w:t>
        <w:br/>
        <w:t xml:space="preserve">    for(int i = 1; i &lt;= n; i++){</w:t>
        <w:br/>
        <w:t xml:space="preserve">        if(!vis[i]){</w:t>
        <w:br/>
        <w:t xml:space="preserve">            cnt++;</w:t>
        <w:br/>
        <w:t xml:space="preserve">            dfs(i);</w:t>
        <w:br/>
        <w:t xml:space="preserve">        }</w:t>
        <w:br/>
        <w:t xml:space="preserve">    }</w:t>
        <w:br/>
        <w:br/>
        <w:t xml:space="preserve">    cout &lt;&lt; cnt;</w:t>
        <w:br/>
        <w:t xml:space="preserve">    return 0;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2. BFS 无权图最短路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const int N = 100005;</w:t>
        <w:br/>
        <w:t>vector&lt;int&gt; g[N];</w:t>
        <w:br/>
        <w:t>int dista[N];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n, m, s;</w:t>
        <w:br/>
        <w:t xml:space="preserve">    cin &gt;&gt; n &gt;&gt; m &gt;&gt; s;</w:t>
        <w:br/>
        <w:br/>
        <w:t xml:space="preserve">    for(int i = 1; i &lt;= n; i++) dista[i] = -1;</w:t>
        <w:br/>
        <w:br/>
        <w:t xml:space="preserve">    for(int i = 1; i &lt;= m; i++){</w:t>
        <w:br/>
        <w:t xml:space="preserve">        int u, v;</w:t>
        <w:br/>
        <w:t xml:space="preserve">        cin &gt;&gt; u &gt;&gt; v;</w:t>
        <w:br/>
        <w:t xml:space="preserve">        g[u].push_back(v);</w:t>
        <w:br/>
        <w:t xml:space="preserve">        g[v].push_back(u);</w:t>
        <w:br/>
        <w:t xml:space="preserve">    }</w:t>
        <w:br/>
        <w:br/>
        <w:t xml:space="preserve">    queue&lt;int&gt; q;</w:t>
        <w:br/>
        <w:t xml:space="preserve">    q.push(s);</w:t>
        <w:br/>
        <w:t xml:space="preserve">    dista[s] = 0;</w:t>
        <w:br/>
        <w:br/>
        <w:t xml:space="preserve">    while(!q.empty()){</w:t>
        <w:br/>
        <w:t xml:space="preserve">        int u = q.front();</w:t>
        <w:br/>
        <w:t xml:space="preserve">        q.pop();</w:t>
        <w:br/>
        <w:t xml:space="preserve">        for(int v : g[u]){</w:t>
        <w:br/>
        <w:t xml:space="preserve">            if(dista[v] == -1){</w:t>
        <w:br/>
        <w:t xml:space="preserve">                dista[v] = dista[u] + 1;</w:t>
        <w:br/>
        <w:t xml:space="preserve">                q.push(v);</w:t>
        <w:br/>
        <w:t xml:space="preserve">            }</w:t>
        <w:br/>
        <w:t xml:space="preserve">        }</w:t>
        <w:br/>
        <w:t xml:space="preserve">    }</w:t>
        <w:br/>
        <w:br/>
        <w:t xml:space="preserve">    for(int i = 1; i &lt;= n; i++) cout &lt;&lt; dista[i] &lt;&lt; " ";</w:t>
        <w:br/>
        <w:t xml:space="preserve">    return 0;</w:t>
        <w:br/>
        <w:t>}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二、拓扑排序与关键路径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3. 拓扑排序：输出拓扑序 / 判有环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const int N = 100005;</w:t>
        <w:br/>
        <w:t>vector&lt;int&gt; g[N];</w:t>
        <w:br/>
        <w:t>int in[N];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n, m;</w:t>
        <w:br/>
        <w:t xml:space="preserve">    cin &gt;&gt; n &gt;&gt; m;</w:t>
        <w:br/>
        <w:br/>
        <w:t xml:space="preserve">    for(int i = 1; i &lt;= m; i++){</w:t>
        <w:br/>
        <w:t xml:space="preserve">        int u, v;</w:t>
        <w:br/>
        <w:t xml:space="preserve">        cin &gt;&gt; u &gt;&gt; v;</w:t>
        <w:br/>
        <w:t xml:space="preserve">        g[u].push_back(v);</w:t>
        <w:br/>
        <w:t xml:space="preserve">        in[v]++;</w:t>
        <w:br/>
        <w:t xml:space="preserve">    }</w:t>
        <w:br/>
        <w:br/>
        <w:t xml:space="preserve">    queue&lt;int&gt; q;</w:t>
        <w:br/>
        <w:t xml:space="preserve">    for(int i = 1; i &lt;= n; i++){</w:t>
        <w:br/>
        <w:t xml:space="preserve">        if(in[i] == 0) q.push(i);</w:t>
        <w:br/>
        <w:t xml:space="preserve">    }</w:t>
        <w:br/>
        <w:br/>
        <w:t xml:space="preserve">    vector&lt;int&gt; topo;</w:t>
        <w:br/>
        <w:t xml:space="preserve">    while(!q.empty()){</w:t>
        <w:br/>
        <w:t xml:space="preserve">        int u = q.front();</w:t>
        <w:br/>
        <w:t xml:space="preserve">        q.pop();</w:t>
        <w:br/>
        <w:t xml:space="preserve">        topo.push_back(u);</w:t>
        <w:br/>
        <w:br/>
        <w:t xml:space="preserve">        for(int v : g[u]){</w:t>
        <w:br/>
        <w:t xml:space="preserve">            in[v]--;</w:t>
        <w:br/>
        <w:t xml:space="preserve">            if(in[v] == 0) q.push(v);</w:t>
        <w:br/>
        <w:t xml:space="preserve">        }</w:t>
        <w:br/>
        <w:t xml:space="preserve">    }</w:t>
        <w:br/>
        <w:br/>
        <w:t xml:space="preserve">    if((int)topo.size() != n){</w:t>
        <w:br/>
        <w:t xml:space="preserve">        cout &lt;&lt; -1;</w:t>
        <w:br/>
        <w:t xml:space="preserve">    }else{</w:t>
        <w:br/>
        <w:t xml:space="preserve">        for(int x : topo) cout &lt;&lt; x &lt;&lt; " ";</w:t>
        <w:br/>
        <w:t xml:space="preserve">    }</w:t>
        <w:br/>
        <w:br/>
        <w:t xml:space="preserve">    return 0;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4. 字典序最小拓扑序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const int N = 100005;</w:t>
        <w:br/>
        <w:t>vector&lt;int&gt; g[N];</w:t>
        <w:br/>
        <w:t>int in[N];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n, m;</w:t>
        <w:br/>
        <w:t xml:space="preserve">    cin &gt;&gt; n &gt;&gt; m;</w:t>
        <w:br/>
        <w:br/>
        <w:t xml:space="preserve">    for(int i = 1; i &lt;= m; i++){</w:t>
        <w:br/>
        <w:t xml:space="preserve">        int u, v;</w:t>
        <w:br/>
        <w:t xml:space="preserve">        cin &gt;&gt; u &gt;&gt; v;</w:t>
        <w:br/>
        <w:t xml:space="preserve">        g[u].push_back(v);</w:t>
        <w:br/>
        <w:t xml:space="preserve">        in[v]++;</w:t>
        <w:br/>
        <w:t xml:space="preserve">    }</w:t>
        <w:br/>
        <w:br/>
        <w:t xml:space="preserve">    priority_queue&lt;int, vector&lt;int&gt;, greater&lt;int&gt;&gt; q;</w:t>
        <w:br/>
        <w:t xml:space="preserve">    for(int i = 1; i &lt;= n; i++){</w:t>
        <w:br/>
        <w:t xml:space="preserve">        if(in[i] == 0) q.push(i);</w:t>
        <w:br/>
        <w:t xml:space="preserve">    }</w:t>
        <w:br/>
        <w:br/>
        <w:t xml:space="preserve">    vector&lt;int&gt; ans;</w:t>
        <w:br/>
        <w:t xml:space="preserve">    while(!q.empty()){</w:t>
        <w:br/>
        <w:t xml:space="preserve">        int u = q.top();</w:t>
        <w:br/>
        <w:t xml:space="preserve">        q.pop();</w:t>
        <w:br/>
        <w:t xml:space="preserve">        ans.push_back(u);</w:t>
        <w:br/>
        <w:br/>
        <w:t xml:space="preserve">        for(int v : g[u]){</w:t>
        <w:br/>
        <w:t xml:space="preserve">            in[v]--;</w:t>
        <w:br/>
        <w:t xml:space="preserve">            if(in[v] == 0) q.push(v);</w:t>
        <w:br/>
        <w:t xml:space="preserve">        }</w:t>
        <w:br/>
        <w:t xml:space="preserve">    }</w:t>
        <w:br/>
        <w:br/>
        <w:t xml:space="preserve">    if((int)ans.size() != n){</w:t>
        <w:br/>
        <w:t xml:space="preserve">        cout &lt;&lt; -1;</w:t>
        <w:br/>
        <w:t xml:space="preserve">    }else{</w:t>
        <w:br/>
        <w:t xml:space="preserve">        for(int x : ans) cout &lt;&lt; x &lt;&lt; " ";</w:t>
        <w:br/>
        <w:t xml:space="preserve">    }</w:t>
        <w:br/>
        <w:br/>
        <w:t xml:space="preserve">    return 0;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5. 关键路径完整模板</w:t>
      </w:r>
    </w:p>
    <w:p>
      <w:pPr>
        <w:spacing w:after="60"/>
      </w:pPr>
      <w:r>
        <w:rPr>
          <w:rFonts w:ascii="Microsoft YaHei" w:hAnsi="Microsoft YaHei" w:eastAsia="Microsoft YaHei"/>
          <w:color w:val="595959"/>
          <w:sz w:val="18"/>
        </w:rPr>
        <w:t>输入格式：n m 后接 m 行 u v w，表示活动 u-&gt;v 耗时 w。输出总工期和关键活动。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const int N = 100005;</w:t>
        <w:br/>
        <w:br/>
        <w:t>struct Edge{</w:t>
        <w:br/>
        <w:t xml:space="preserve">    int u, v, w;</w:t>
        <w:br/>
        <w:t>};</w:t>
        <w:br/>
        <w:br/>
        <w:t>vector&lt;pair&lt;int,int&gt;&gt; g[N];</w:t>
        <w:br/>
        <w:t>vector&lt;Edge&gt; edges;</w:t>
        <w:br/>
        <w:t>int in[N], ve[N], vl[N];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n, m;</w:t>
        <w:br/>
        <w:t xml:space="preserve">    cin &gt;&gt; n &gt;&gt; m;</w:t>
        <w:br/>
        <w:br/>
        <w:t xml:space="preserve">    for(int i = 1; i &lt;= m; i++){</w:t>
        <w:br/>
        <w:t xml:space="preserve">        int u, v, w;</w:t>
        <w:br/>
        <w:t xml:space="preserve">        cin &gt;&gt; u &gt;&gt; v &gt;&gt; w;</w:t>
        <w:br/>
        <w:t xml:space="preserve">        g[u].push_back({v, w});</w:t>
        <w:br/>
        <w:t xml:space="preserve">        edges.push_back({u, v, w});</w:t>
        <w:br/>
        <w:t xml:space="preserve">        in[v]++;</w:t>
        <w:br/>
        <w:t xml:space="preserve">    }</w:t>
        <w:br/>
        <w:br/>
        <w:t xml:space="preserve">    queue&lt;int&gt; q;</w:t>
        <w:br/>
        <w:t xml:space="preserve">    for(int i = 1; i &lt;= n; i++){</w:t>
        <w:br/>
        <w:t xml:space="preserve">        if(in[i] == 0) q.push(i);</w:t>
        <w:br/>
        <w:t xml:space="preserve">    }</w:t>
        <w:br/>
        <w:br/>
        <w:t xml:space="preserve">    vector&lt;int&gt; topo;</w:t>
        <w:br/>
        <w:t xml:space="preserve">    while(!q.empty()){</w:t>
        <w:br/>
        <w:t xml:space="preserve">        int u = q.front();</w:t>
        <w:br/>
        <w:t xml:space="preserve">        q.pop();</w:t>
        <w:br/>
        <w:t xml:space="preserve">        topo.push_back(u);</w:t>
        <w:br/>
        <w:br/>
        <w:t xml:space="preserve">        for(auto p : g[u]){</w:t>
        <w:br/>
        <w:t xml:space="preserve">            int v = p.first;</w:t>
        <w:br/>
        <w:t xml:space="preserve">            int w = p.second;</w:t>
        <w:br/>
        <w:t xml:space="preserve">            ve[v] = max(ve[v], ve[u] + w);</w:t>
        <w:br/>
        <w:t xml:space="preserve">            in[v]--;</w:t>
        <w:br/>
        <w:t xml:space="preserve">            if(in[v] == 0) q.push(v);</w:t>
        <w:br/>
        <w:t xml:space="preserve">        }</w:t>
        <w:br/>
        <w:t xml:space="preserve">    }</w:t>
        <w:br/>
        <w:br/>
        <w:t xml:space="preserve">    if((int)topo.size() != n){</w:t>
        <w:br/>
        <w:t xml:space="preserve">        cout &lt;&lt; -1;</w:t>
        <w:br/>
        <w:t xml:space="preserve">        return 0;</w:t>
        <w:br/>
        <w:t xml:space="preserve">    }</w:t>
        <w:br/>
        <w:br/>
        <w:t xml:space="preserve">    int finish = 0;</w:t>
        <w:br/>
        <w:t xml:space="preserve">    for(int i = 1; i &lt;= n; i++) finish = max(finish, ve[i]);</w:t>
        <w:br/>
        <w:br/>
        <w:t xml:space="preserve">    for(int i = 1; i &lt;= n; i++) vl[i] = finish;</w:t>
        <w:br/>
        <w:br/>
        <w:t xml:space="preserve">    for(int i = (int)topo.size() - 1; i &gt;= 0; i--){</w:t>
        <w:br/>
        <w:t xml:space="preserve">        int u = topo[i];</w:t>
        <w:br/>
        <w:t xml:space="preserve">        for(auto p : g[u]){</w:t>
        <w:br/>
        <w:t xml:space="preserve">            int v = p.first;</w:t>
        <w:br/>
        <w:t xml:space="preserve">            int w = p.second;</w:t>
        <w:br/>
        <w:t xml:space="preserve">            vl[u] = min(vl[u], vl[v] - w);</w:t>
        <w:br/>
        <w:t xml:space="preserve">        }</w:t>
        <w:br/>
        <w:t xml:space="preserve">    }</w:t>
        <w:br/>
        <w:br/>
        <w:t xml:space="preserve">    cout &lt;&lt; finish &lt;&lt; '\n';</w:t>
        <w:br/>
        <w:br/>
        <w:t xml:space="preserve">    for(auto ed : edges){</w:t>
        <w:br/>
        <w:t xml:space="preserve">        int e = ve[ed.u];</w:t>
        <w:br/>
        <w:t xml:space="preserve">        int l = vl[ed.v] - ed.w;</w:t>
        <w:br/>
        <w:t xml:space="preserve">        if(e == l){</w:t>
        <w:br/>
        <w:t xml:space="preserve">            cout &lt;&lt; ed.u &lt;&lt; " " &lt;&lt; ed.v &lt;&lt; '\n';</w:t>
        <w:br/>
        <w:t xml:space="preserve">        }</w:t>
        <w:br/>
        <w:t xml:space="preserve">    }</w:t>
        <w:br/>
        <w:br/>
        <w:t xml:space="preserve">    return 0;</w:t>
        <w:br/>
        <w:t>}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三、最短路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6. Dijkstra 堆优化：非负权单源最短路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const int N = 100005;</w:t>
        <w:br/>
        <w:t>const long long INF = 4e18;</w:t>
        <w:br/>
        <w:br/>
        <w:t>struct Edge{</w:t>
        <w:br/>
        <w:t xml:space="preserve">    int to, w;</w:t>
        <w:br/>
        <w:t>};</w:t>
        <w:br/>
        <w:br/>
        <w:t>vector&lt;Edge&gt; g[N];</w:t>
        <w:br/>
        <w:t>long long dista[N];</w:t>
        <w:br/>
        <w:t>bool vis[N];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n, m, s;</w:t>
        <w:br/>
        <w:t xml:space="preserve">    cin &gt;&gt; n &gt;&gt; m &gt;&gt; s;</w:t>
        <w:br/>
        <w:br/>
        <w:t xml:space="preserve">    for(int i = 1; i &lt;= n; i++) dista[i] = INF;</w:t>
        <w:br/>
        <w:br/>
        <w:t xml:space="preserve">    for(int i = 1; i &lt;= m; i++){</w:t>
        <w:br/>
        <w:t xml:space="preserve">        int u, v, w;</w:t>
        <w:br/>
        <w:t xml:space="preserve">        cin &gt;&gt; u &gt;&gt; v &gt;&gt; w;</w:t>
        <w:br/>
        <w:t xml:space="preserve">        g[u].push_back({v, w});</w:t>
        <w:br/>
        <w:t xml:space="preserve">    }</w:t>
        <w:br/>
        <w:br/>
        <w:t xml:space="preserve">    priority_queue&lt;pair&lt;long long,int&gt;, vector&lt;pair&lt;long long,int&gt;&gt;, greater&lt;pair&lt;long long,int&gt;&gt;&gt; q;</w:t>
        <w:br/>
        <w:t xml:space="preserve">    dista[s] = 0;</w:t>
        <w:br/>
        <w:t xml:space="preserve">    q.push({0, s});</w:t>
        <w:br/>
        <w:br/>
        <w:t xml:space="preserve">    while(!q.empty()){</w:t>
        <w:br/>
        <w:t xml:space="preserve">        auto cur = q.top();</w:t>
        <w:br/>
        <w:t xml:space="preserve">        q.pop();</w:t>
        <w:br/>
        <w:t xml:space="preserve">        int u = cur.second;</w:t>
        <w:br/>
        <w:br/>
        <w:t xml:space="preserve">        if(vis[u]) continue;</w:t>
        <w:br/>
        <w:t xml:space="preserve">        vis[u] = true;</w:t>
        <w:br/>
        <w:br/>
        <w:t xml:space="preserve">        for(auto e : g[u]){</w:t>
        <w:br/>
        <w:t xml:space="preserve">            int v = e.to;</w:t>
        <w:br/>
        <w:t xml:space="preserve">            int w = e.w;</w:t>
        <w:br/>
        <w:t xml:space="preserve">            if(dista[v] &gt; dista[u] + w){</w:t>
        <w:br/>
        <w:t xml:space="preserve">                dista[v] = dista[u] + w;</w:t>
        <w:br/>
        <w:t xml:space="preserve">                q.push({dista[v], v});</w:t>
        <w:br/>
        <w:t xml:space="preserve">            }</w:t>
        <w:br/>
        <w:t xml:space="preserve">        }</w:t>
        <w:br/>
        <w:t xml:space="preserve">    }</w:t>
        <w:br/>
        <w:br/>
        <w:t xml:space="preserve">    for(int i = 1; i &lt;= n; i++){</w:t>
        <w:br/>
        <w:t xml:space="preserve">        if(dista[i] == INF) cout &lt;&lt; -1 &lt;&lt; " ";</w:t>
        <w:br/>
        <w:t xml:space="preserve">        else cout &lt;&lt; dista[i] &lt;&lt; " ";</w:t>
        <w:br/>
        <w:t xml:space="preserve">    }</w:t>
        <w:br/>
        <w:br/>
        <w:t xml:space="preserve">    return 0;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7. Bellman-Ford：负权单源最短路 / 判负环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const int N = 100005;</w:t>
        <w:br/>
        <w:t>const long long INF = 4e18;</w:t>
        <w:br/>
        <w:br/>
        <w:t>struct Edge{</w:t>
        <w:br/>
        <w:t xml:space="preserve">    int u, v;</w:t>
        <w:br/>
        <w:t xml:space="preserve">    long long w;</w:t>
        <w:br/>
        <w:t>};</w:t>
        <w:br/>
        <w:br/>
        <w:t>vector&lt;Edge&gt; edges;</w:t>
        <w:br/>
        <w:t>long long dista[N];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n, m, s;</w:t>
        <w:br/>
        <w:t xml:space="preserve">    cin &gt;&gt; n &gt;&gt; m &gt;&gt; s;</w:t>
        <w:br/>
        <w:br/>
        <w:t xml:space="preserve">    for(int i = 1; i &lt;= n; i++) dista[i] = INF;</w:t>
        <w:br/>
        <w:br/>
        <w:t xml:space="preserve">    for(int i = 1; i &lt;= m; i++){</w:t>
        <w:br/>
        <w:t xml:space="preserve">        int u, v;</w:t>
        <w:br/>
        <w:t xml:space="preserve">        long long w;</w:t>
        <w:br/>
        <w:t xml:space="preserve">        cin &gt;&gt; u &gt;&gt; v &gt;&gt; w;</w:t>
        <w:br/>
        <w:t xml:space="preserve">        edges.push_back({u, v, w});</w:t>
        <w:br/>
        <w:t xml:space="preserve">    }</w:t>
        <w:br/>
        <w:br/>
        <w:t xml:space="preserve">    dista[s] = 0;</w:t>
        <w:br/>
        <w:br/>
        <w:t xml:space="preserve">    for(int i = 1; i &lt;= n - 1; i++){</w:t>
        <w:br/>
        <w:t xml:space="preserve">        bool changed = false;</w:t>
        <w:br/>
        <w:t xml:space="preserve">        for(auto e : edges){</w:t>
        <w:br/>
        <w:t xml:space="preserve">            if(dista[e.u] != INF &amp;&amp; dista[e.v] &gt; dista[e.u] + e.w){</w:t>
        <w:br/>
        <w:t xml:space="preserve">                dista[e.v] = dista[e.u] + e.w;</w:t>
        <w:br/>
        <w:t xml:space="preserve">                changed = true;</w:t>
        <w:br/>
        <w:t xml:space="preserve">            }</w:t>
        <w:br/>
        <w:t xml:space="preserve">        }</w:t>
        <w:br/>
        <w:t xml:space="preserve">        if(!changed) break;</w:t>
        <w:br/>
        <w:t xml:space="preserve">    }</w:t>
        <w:br/>
        <w:br/>
        <w:t xml:space="preserve">    bool hasNegCycle = false;</w:t>
        <w:br/>
        <w:t xml:space="preserve">    for(auto e : edges){</w:t>
        <w:br/>
        <w:t xml:space="preserve">        if(dista[e.u] != INF &amp;&amp; dista[e.v] &gt; dista[e.u] + e.w){</w:t>
        <w:br/>
        <w:t xml:space="preserve">            hasNegCycle = true;</w:t>
        <w:br/>
        <w:t xml:space="preserve">            break;</w:t>
        <w:br/>
        <w:t xml:space="preserve">        }</w:t>
        <w:br/>
        <w:t xml:space="preserve">    }</w:t>
        <w:br/>
        <w:br/>
        <w:t xml:space="preserve">    if(hasNegCycle){</w:t>
        <w:br/>
        <w:t xml:space="preserve">        cout &lt;&lt; "Negative Cycle";</w:t>
        <w:br/>
        <w:t xml:space="preserve">    }else{</w:t>
        <w:br/>
        <w:t xml:space="preserve">        for(int i = 1; i &lt;= n; i++){</w:t>
        <w:br/>
        <w:t xml:space="preserve">            if(dista[i] == INF) cout &lt;&lt; -1 &lt;&lt; " ";</w:t>
        <w:br/>
        <w:t xml:space="preserve">            else cout &lt;&lt; dista[i] &lt;&lt; " ";</w:t>
        <w:br/>
        <w:t xml:space="preserve">        }</w:t>
        <w:br/>
        <w:t xml:space="preserve">    }</w:t>
        <w:br/>
        <w:br/>
        <w:t xml:space="preserve">    return 0;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8. Floyd：任意两点最短路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const int N = 505;</w:t>
        <w:br/>
        <w:t>const int INF = 1e9;</w:t>
        <w:br/>
        <w:t>int dista[N][N];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n, m;</w:t>
        <w:br/>
        <w:t xml:space="preserve">    cin &gt;&gt; n &gt;&gt; m;</w:t>
        <w:br/>
        <w:br/>
        <w:t xml:space="preserve">    for(int i = 1; i &lt;= n; i++){</w:t>
        <w:br/>
        <w:t xml:space="preserve">        for(int j = 1; j &lt;= n; j++){</w:t>
        <w:br/>
        <w:t xml:space="preserve">            if(i == j) dista[i][j] = 0;</w:t>
        <w:br/>
        <w:t xml:space="preserve">            else dista[i][j] = INF;</w:t>
        <w:br/>
        <w:t xml:space="preserve">        }</w:t>
        <w:br/>
        <w:t xml:space="preserve">    }</w:t>
        <w:br/>
        <w:br/>
        <w:t xml:space="preserve">    for(int i = 1; i &lt;= m; i++){</w:t>
        <w:br/>
        <w:t xml:space="preserve">        int u, v, w;</w:t>
        <w:br/>
        <w:t xml:space="preserve">        cin &gt;&gt; u &gt;&gt; v &gt;&gt; w;</w:t>
        <w:br/>
        <w:t xml:space="preserve">        dista[u][v] = min(dista[u][v], w);</w:t>
        <w:br/>
        <w:t xml:space="preserve">    }</w:t>
        <w:br/>
        <w:br/>
        <w:t xml:space="preserve">    for(int k = 1; k &lt;= n; k++){</w:t>
        <w:br/>
        <w:t xml:space="preserve">        for(int i = 1; i &lt;= n; i++){</w:t>
        <w:br/>
        <w:t xml:space="preserve">            for(int j = 1; j &lt;= n; j++){</w:t>
        <w:br/>
        <w:t xml:space="preserve">                if(dista[i][k] != INF &amp;&amp; dista[k][j] != INF){</w:t>
        <w:br/>
        <w:t xml:space="preserve">                    dista[i][j] = min(dista[i][j], dista[i][k] + dista[k][j]);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for(int i = 1; i &lt;= n; i++){</w:t>
        <w:br/>
        <w:t xml:space="preserve">        for(int j = 1; j &lt;= n; j++){</w:t>
        <w:br/>
        <w:t xml:space="preserve">            if(dista[i][j] == INF) cout &lt;&lt; "INF ";</w:t>
        <w:br/>
        <w:t xml:space="preserve">            else cout &lt;&lt; dista[i][j] &lt;&lt; " ";</w:t>
        <w:br/>
        <w:t xml:space="preserve">        }</w:t>
        <w:br/>
        <w:t xml:space="preserve">        cout &lt;&lt; '\n';</w:t>
        <w:br/>
        <w:t xml:space="preserve">    }</w:t>
        <w:br/>
        <w:br/>
        <w:t xml:space="preserve">    return 0;</w:t>
        <w:br/>
        <w:t>}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四、最小生成树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9. Kruskal：边排序 + 并查集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const int N = 100005;</w:t>
        <w:br/>
        <w:br/>
        <w:t>struct Edge{</w:t>
        <w:br/>
        <w:t xml:space="preserve">    int u, v, w;</w:t>
        <w:br/>
        <w:t>};</w:t>
        <w:br/>
        <w:br/>
        <w:t>vector&lt;Edge&gt; edges;</w:t>
        <w:br/>
        <w:t>int fa[N];</w:t>
        <w:br/>
        <w:br/>
        <w:t>bool cmp(Edge a, Edge b){</w:t>
        <w:br/>
        <w:t xml:space="preserve">    return a.w &lt; b.w;</w:t>
        <w:br/>
        <w:t>}</w:t>
        <w:br/>
        <w:br/>
        <w:t>int find(int x){</w:t>
        <w:br/>
        <w:t xml:space="preserve">    if(fa[x] == x) return x;</w:t>
        <w:br/>
        <w:t xml:space="preserve">    return fa[x] = find(fa[x]);</w:t>
        <w:br/>
        <w:t>}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n, m;</w:t>
        <w:br/>
        <w:t xml:space="preserve">    cin &gt;&gt; n &gt;&gt; m;</w:t>
        <w:br/>
        <w:br/>
        <w:t xml:space="preserve">    for(int i = 1; i &lt;= n; i++) fa[i] = i;</w:t>
        <w:br/>
        <w:br/>
        <w:t xml:space="preserve">    for(int i = 1; i &lt;= m; i++){</w:t>
        <w:br/>
        <w:t xml:space="preserve">        int u, v, w;</w:t>
        <w:br/>
        <w:t xml:space="preserve">        cin &gt;&gt; u &gt;&gt; v &gt;&gt; w;</w:t>
        <w:br/>
        <w:t xml:space="preserve">        edges.push_back({u, v, w});</w:t>
        <w:br/>
        <w:t xml:space="preserve">    }</w:t>
        <w:br/>
        <w:br/>
        <w:t xml:space="preserve">    sort(edges.begin(), edges.end(), cmp);</w:t>
        <w:br/>
        <w:br/>
        <w:t xml:space="preserve">    long long ans = 0;</w:t>
        <w:br/>
        <w:t xml:space="preserve">    int cnt = 0;</w:t>
        <w:br/>
        <w:br/>
        <w:t xml:space="preserve">    for(auto e : edges){</w:t>
        <w:br/>
        <w:t xml:space="preserve">        int fu = find(e.u);</w:t>
        <w:br/>
        <w:t xml:space="preserve">        int fv = find(e.v);</w:t>
        <w:br/>
        <w:t xml:space="preserve">        if(fu != fv){</w:t>
        <w:br/>
        <w:t xml:space="preserve">            fa[fu] = fv;</w:t>
        <w:br/>
        <w:t xml:space="preserve">            ans += e.w;</w:t>
        <w:br/>
        <w:t xml:space="preserve">            cnt++;</w:t>
        <w:br/>
        <w:t xml:space="preserve">        }</w:t>
        <w:br/>
        <w:t xml:space="preserve">        if(cnt == n - 1) break;</w:t>
        <w:br/>
        <w:t xml:space="preserve">    }</w:t>
        <w:br/>
        <w:br/>
        <w:t xml:space="preserve">    if(cnt == n - 1) cout &lt;&lt; ans;</w:t>
        <w:br/>
        <w:t xml:space="preserve">    else cout &lt;&lt; -1;</w:t>
        <w:br/>
        <w:br/>
        <w:t xml:space="preserve">    return 0;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10. Prim：堆优化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const int N = 100005;</w:t>
        <w:br/>
        <w:br/>
        <w:t>struct Edge{</w:t>
        <w:br/>
        <w:t xml:space="preserve">    int to, w;</w:t>
        <w:br/>
        <w:t>};</w:t>
        <w:br/>
        <w:br/>
        <w:t>vector&lt;Edge&gt; g[N];</w:t>
        <w:br/>
        <w:t>bool vis[N];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n, m;</w:t>
        <w:br/>
        <w:t xml:space="preserve">    cin &gt;&gt; n &gt;&gt; m;</w:t>
        <w:br/>
        <w:br/>
        <w:t xml:space="preserve">    for(int i = 1; i &lt;= m; i++){</w:t>
        <w:br/>
        <w:t xml:space="preserve">        int u, v, w;</w:t>
        <w:br/>
        <w:t xml:space="preserve">        cin &gt;&gt; u &gt;&gt; v &gt;&gt; w;</w:t>
        <w:br/>
        <w:t xml:space="preserve">        g[u].push_back({v, w});</w:t>
        <w:br/>
        <w:t xml:space="preserve">        g[v].push_back({u, w});</w:t>
        <w:br/>
        <w:t xml:space="preserve">    }</w:t>
        <w:br/>
        <w:br/>
        <w:t xml:space="preserve">    priority_queue&lt;pair&lt;int,int&gt;, vector&lt;pair&lt;int,int&gt;&gt;, greater&lt;pair&lt;int,int&gt;&gt;&gt; q;</w:t>
        <w:br/>
        <w:t xml:space="preserve">    q.push({0, 1});</w:t>
        <w:br/>
        <w:br/>
        <w:t xml:space="preserve">    long long ans = 0;</w:t>
        <w:br/>
        <w:t xml:space="preserve">    int cnt = 0;</w:t>
        <w:br/>
        <w:br/>
        <w:t xml:space="preserve">    while(!q.empty()){</w:t>
        <w:br/>
        <w:t xml:space="preserve">        auto cur = q.top();</w:t>
        <w:br/>
        <w:t xml:space="preserve">        q.pop();</w:t>
        <w:br/>
        <w:br/>
        <w:t xml:space="preserve">        int w = cur.first;</w:t>
        <w:br/>
        <w:t xml:space="preserve">        int u = cur.second;</w:t>
        <w:br/>
        <w:br/>
        <w:t xml:space="preserve">        if(vis[u]) continue;</w:t>
        <w:br/>
        <w:t xml:space="preserve">        vis[u] = true;</w:t>
        <w:br/>
        <w:t xml:space="preserve">        ans += w;</w:t>
        <w:br/>
        <w:t xml:space="preserve">        cnt++;</w:t>
        <w:br/>
        <w:br/>
        <w:t xml:space="preserve">        for(auto e : g[u]){</w:t>
        <w:br/>
        <w:t xml:space="preserve">            if(!vis[e.to]) q.push({e.w, e.to});</w:t>
        <w:br/>
        <w:t xml:space="preserve">        }</w:t>
        <w:br/>
        <w:t xml:space="preserve">    }</w:t>
        <w:br/>
        <w:br/>
        <w:t xml:space="preserve">    if(cnt == n) cout &lt;&lt; ans;</w:t>
        <w:br/>
        <w:t xml:space="preserve">    else cout &lt;&lt; -1;</w:t>
        <w:br/>
        <w:br/>
        <w:t xml:space="preserve">    return 0;</w:t>
        <w:br/>
        <w:t>}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五、Tarjan 强连通分量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11. Tarjan SCC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const int N = 100005;</w:t>
        <w:br/>
        <w:br/>
        <w:t>vector&lt;int&gt; g[N];</w:t>
        <w:br/>
        <w:t>int dfn[N], low[N], timer;</w:t>
        <w:br/>
        <w:t>bool inStack[N];</w:t>
        <w:br/>
        <w:t>stack&lt;int&gt; st;</w:t>
        <w:br/>
        <w:t>int belong[N], sccCnt;</w:t>
        <w:br/>
        <w:br/>
        <w:t>void tarjan(int u){</w:t>
        <w:br/>
        <w:t xml:space="preserve">    dfn[u] = low[u] = ++timer;</w:t>
        <w:br/>
        <w:t xml:space="preserve">    st.push(u);</w:t>
        <w:br/>
        <w:t xml:space="preserve">    inStack[u] = true;</w:t>
        <w:br/>
        <w:br/>
        <w:t xml:space="preserve">    for(int v : g[u]){</w:t>
        <w:br/>
        <w:t xml:space="preserve">        if(!dfn[v]){</w:t>
        <w:br/>
        <w:t xml:space="preserve">            tarjan(v);</w:t>
        <w:br/>
        <w:t xml:space="preserve">            low[u] = min(low[u], low[v]);</w:t>
        <w:br/>
        <w:t xml:space="preserve">        }else if(inStack[v]){</w:t>
        <w:br/>
        <w:t xml:space="preserve">            low[u] = min(low[u], dfn[v]);</w:t>
        <w:br/>
        <w:t xml:space="preserve">        }</w:t>
        <w:br/>
        <w:t xml:space="preserve">    }</w:t>
        <w:br/>
        <w:br/>
        <w:t xml:space="preserve">    if(dfn[u] == low[u]){</w:t>
        <w:br/>
        <w:t xml:space="preserve">        sccCnt++;</w:t>
        <w:br/>
        <w:t xml:space="preserve">        while(true){</w:t>
        <w:br/>
        <w:t xml:space="preserve">            int x = st.top();</w:t>
        <w:br/>
        <w:t xml:space="preserve">            st.pop();</w:t>
        <w:br/>
        <w:t xml:space="preserve">            inStack[x] = false;</w:t>
        <w:br/>
        <w:t xml:space="preserve">            belong[x] = sccCnt;</w:t>
        <w:br/>
        <w:t xml:space="preserve">            if(x == u) break;</w:t>
        <w:br/>
        <w:t xml:space="preserve">        }</w:t>
        <w:br/>
        <w:t xml:space="preserve">    }</w:t>
        <w:br/>
        <w:t>}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n, m;</w:t>
        <w:br/>
        <w:t xml:space="preserve">    cin &gt;&gt; n &gt;&gt; m;</w:t>
        <w:br/>
        <w:br/>
        <w:t xml:space="preserve">    for(int i = 1; i &lt;= m; i++){</w:t>
        <w:br/>
        <w:t xml:space="preserve">        int u, v;</w:t>
        <w:br/>
        <w:t xml:space="preserve">        cin &gt;&gt; u &gt;&gt; v;</w:t>
        <w:br/>
        <w:t xml:space="preserve">        g[u].push_back(v);</w:t>
        <w:br/>
        <w:t xml:space="preserve">    }</w:t>
        <w:br/>
        <w:br/>
        <w:t xml:space="preserve">    for(int i = 1; i &lt;= n; i++){</w:t>
        <w:br/>
        <w:t xml:space="preserve">        if(!dfn[i]) tarjan(i);</w:t>
        <w:br/>
        <w:t xml:space="preserve">    }</w:t>
        <w:br/>
        <w:br/>
        <w:t xml:space="preserve">    cout &lt;&lt; sccCnt &lt;&lt; '\n';</w:t>
        <w:br/>
        <w:t xml:space="preserve">    for(int i = 1; i &lt;= n; i++) cout &lt;&lt; belong[i] &lt;&lt; " ";</w:t>
        <w:br/>
        <w:br/>
        <w:t xml:space="preserve">    return 0;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12. Tarjan 缩点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vector&lt;int&gt; dag[N];</w:t>
        <w:br/>
        <w:t>int indeg[N];</w:t>
        <w:br/>
        <w:br/>
        <w:t>for(int u = 1; u &lt;= n; u++){</w:t>
        <w:br/>
        <w:t xml:space="preserve">    for(int v : g[u]){</w:t>
        <w:br/>
        <w:t xml:space="preserve">        int a = belong[u];</w:t>
        <w:br/>
        <w:t xml:space="preserve">        int b = belong[v];</w:t>
        <w:br/>
        <w:t xml:space="preserve">        if(a != b){</w:t>
        <w:br/>
        <w:t xml:space="preserve">            dag[a].push_back(b);</w:t>
        <w:br/>
        <w:t xml:space="preserve">            indeg[b]++;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六、并查集、堆、Huffman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13. 并查集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const int N = 100005;</w:t>
        <w:br/>
        <w:t>int fa[N];</w:t>
        <w:br/>
        <w:br/>
        <w:t>int find(int x){</w:t>
        <w:br/>
        <w:t xml:space="preserve">    if(fa[x] == x) return x;</w:t>
        <w:br/>
        <w:t xml:space="preserve">    return fa[x] = find(fa[x]);</w:t>
        <w:br/>
        <w:t>}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n, m;</w:t>
        <w:br/>
        <w:t xml:space="preserve">    cin &gt;&gt; n &gt;&gt; m;</w:t>
        <w:br/>
        <w:br/>
        <w:t xml:space="preserve">    for(int i = 1; i &lt;= n; i++) fa[i] = i;</w:t>
        <w:br/>
        <w:br/>
        <w:t xml:space="preserve">    while(m--){</w:t>
        <w:br/>
        <w:t xml:space="preserve">        int op, x, y;</w:t>
        <w:br/>
        <w:t xml:space="preserve">        cin &gt;&gt; op &gt;&gt; x &gt;&gt; y;</w:t>
        <w:br/>
        <w:t xml:space="preserve">        int fx = find(x);</w:t>
        <w:br/>
        <w:t xml:space="preserve">        int fy = find(y);</w:t>
        <w:br/>
        <w:br/>
        <w:t xml:space="preserve">        if(op == 1){</w:t>
        <w:br/>
        <w:t xml:space="preserve">            if(fx != fy) fa[fx] = fy;</w:t>
        <w:br/>
        <w:t xml:space="preserve">        }else{</w:t>
        <w:br/>
        <w:t xml:space="preserve">            if(fx == fy) cout &lt;&lt; "Yes\n";</w:t>
        <w:br/>
        <w:t xml:space="preserve">            else cout &lt;&lt; "No\n";</w:t>
        <w:br/>
        <w:t xml:space="preserve">        }</w:t>
        <w:br/>
        <w:t xml:space="preserve">    }</w:t>
        <w:br/>
        <w:br/>
        <w:t xml:space="preserve">    return 0;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14. Huffman 合并代价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n;</w:t>
        <w:br/>
        <w:t xml:space="preserve">    cin &gt;&gt; n;</w:t>
        <w:br/>
        <w:br/>
        <w:t xml:space="preserve">    priority_queue&lt;long long, vector&lt;long long&gt;, greater&lt;long long&gt;&gt; q;</w:t>
        <w:br/>
        <w:br/>
        <w:t xml:space="preserve">    for(int i = 1; i &lt;= n; i++){</w:t>
        <w:br/>
        <w:t xml:space="preserve">        long long x;</w:t>
        <w:br/>
        <w:t xml:space="preserve">        cin &gt;&gt; x;</w:t>
        <w:br/>
        <w:t xml:space="preserve">        q.push(x);</w:t>
        <w:br/>
        <w:t xml:space="preserve">    }</w:t>
        <w:br/>
        <w:br/>
        <w:t xml:space="preserve">    long long ans = 0;</w:t>
        <w:br/>
        <w:br/>
        <w:t xml:space="preserve">    while(q.size() &gt; 1){</w:t>
        <w:br/>
        <w:t xml:space="preserve">        long long a = q.top();</w:t>
        <w:br/>
        <w:t xml:space="preserve">        q.pop();</w:t>
        <w:br/>
        <w:t xml:space="preserve">        long long b = q.top();</w:t>
        <w:br/>
        <w:t xml:space="preserve">        q.pop();</w:t>
        <w:br/>
        <w:t xml:space="preserve">        ans += a + b;</w:t>
        <w:br/>
        <w:t xml:space="preserve">        q.push(a + b);</w:t>
        <w:br/>
        <w:t xml:space="preserve">    }</w:t>
        <w:br/>
        <w:br/>
        <w:t xml:space="preserve">    cout &lt;&lt; ans;</w:t>
        <w:br/>
        <w:t xml:space="preserve">    return 0;</w:t>
        <w:br/>
        <w:t>}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七、排序完整模板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15. 插入排序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n;</w:t>
        <w:br/>
        <w:t xml:space="preserve">    cin &gt;&gt; n;</w:t>
        <w:br/>
        <w:t xml:space="preserve">    vector&lt;int&gt; a(n);</w:t>
        <w:br/>
        <w:br/>
        <w:t xml:space="preserve">    for(int i = 0; i &lt; n; i++) cin &gt;&gt; a[i];</w:t>
        <w:br/>
        <w:br/>
        <w:t xml:space="preserve">    for(int i = 1; i &lt; n; i++){</w:t>
        <w:br/>
        <w:t xml:space="preserve">        int x = a[i];</w:t>
        <w:br/>
        <w:t xml:space="preserve">        int j = i - 1;</w:t>
        <w:br/>
        <w:t xml:space="preserve">        while(j &gt;= 0 &amp;&amp; a[j] &gt; x){</w:t>
        <w:br/>
        <w:t xml:space="preserve">            a[j + 1] = a[j];</w:t>
        <w:br/>
        <w:t xml:space="preserve">            j--;</w:t>
        <w:br/>
        <w:t xml:space="preserve">        }</w:t>
        <w:br/>
        <w:t xml:space="preserve">        a[j + 1] = x;</w:t>
        <w:br/>
        <w:t xml:space="preserve">    }</w:t>
        <w:br/>
        <w:br/>
        <w:t xml:space="preserve">    for(int x : a) cout &lt;&lt; x &lt;&lt; " ";</w:t>
        <w:br/>
        <w:t xml:space="preserve">    return 0;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16. 冒泡排序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n;</w:t>
        <w:br/>
        <w:t xml:space="preserve">    cin &gt;&gt; n;</w:t>
        <w:br/>
        <w:t xml:space="preserve">    vector&lt;int&gt; a(n);</w:t>
        <w:br/>
        <w:br/>
        <w:t xml:space="preserve">    for(int i = 0; i &lt; n; i++) cin &gt;&gt; a[i];</w:t>
        <w:br/>
        <w:br/>
        <w:t xml:space="preserve">    for(int i = 0; i &lt; n - 1; i++){</w:t>
        <w:br/>
        <w:t xml:space="preserve">        bool flag = false;</w:t>
        <w:br/>
        <w:t xml:space="preserve">        for(int j = 0; j &lt; n - 1 - i; j++){</w:t>
        <w:br/>
        <w:t xml:space="preserve">            if(a[j] &gt; a[j + 1]){</w:t>
        <w:br/>
        <w:t xml:space="preserve">                swap(a[j], a[j + 1]);</w:t>
        <w:br/>
        <w:t xml:space="preserve">                flag = true;</w:t>
        <w:br/>
        <w:t xml:space="preserve">            }</w:t>
        <w:br/>
        <w:t xml:space="preserve">        }</w:t>
        <w:br/>
        <w:t xml:space="preserve">        if(!flag) break;</w:t>
        <w:br/>
        <w:t xml:space="preserve">    }</w:t>
        <w:br/>
        <w:br/>
        <w:t xml:space="preserve">    for(int x : a) cout &lt;&lt; x &lt;&lt; " ";</w:t>
        <w:br/>
        <w:t xml:space="preserve">    return 0;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17. 选择排序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n;</w:t>
        <w:br/>
        <w:t xml:space="preserve">    cin &gt;&gt; n;</w:t>
        <w:br/>
        <w:t xml:space="preserve">    vector&lt;int&gt; a(n);</w:t>
        <w:br/>
        <w:br/>
        <w:t xml:space="preserve">    for(int i = 0; i &lt; n; i++) cin &gt;&gt; a[i];</w:t>
        <w:br/>
        <w:br/>
        <w:t xml:space="preserve">    for(int i = 0; i &lt; n - 1; i++){</w:t>
        <w:br/>
        <w:t xml:space="preserve">        int pos = i;</w:t>
        <w:br/>
        <w:t xml:space="preserve">        for(int j = i + 1; j &lt; n; j++){</w:t>
        <w:br/>
        <w:t xml:space="preserve">            if(a[j] &lt; a[pos]) pos = j;</w:t>
        <w:br/>
        <w:t xml:space="preserve">        }</w:t>
        <w:br/>
        <w:t xml:space="preserve">        swap(a[i], a[pos]);</w:t>
        <w:br/>
        <w:t xml:space="preserve">    }</w:t>
        <w:br/>
        <w:br/>
        <w:t xml:space="preserve">    for(int x : a) cout &lt;&lt; x &lt;&lt; " ";</w:t>
        <w:br/>
        <w:t xml:space="preserve">    return 0;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18. 快速排序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const int N = 100005;</w:t>
        <w:br/>
        <w:t>int a[N];</w:t>
        <w:br/>
        <w:br/>
        <w:t>void quicksort(int l, int r){</w:t>
        <w:br/>
        <w:t xml:space="preserve">    if(l &gt;= r) return;</w:t>
        <w:br/>
        <w:br/>
        <w:t xml:space="preserve">    int i = l;</w:t>
        <w:br/>
        <w:t xml:space="preserve">    int j = r;</w:t>
        <w:br/>
        <w:t xml:space="preserve">    int x = a[(l + r) / 2];</w:t>
        <w:br/>
        <w:br/>
        <w:t xml:space="preserve">    while(i &lt;= j){</w:t>
        <w:br/>
        <w:t xml:space="preserve">        while(a[i] &lt; x) i++;</w:t>
        <w:br/>
        <w:t xml:space="preserve">        while(a[j] &gt; x) j--;</w:t>
        <w:br/>
        <w:t xml:space="preserve">        if(i &lt;= j){</w:t>
        <w:br/>
        <w:t xml:space="preserve">            swap(a[i], a[j]);</w:t>
        <w:br/>
        <w:t xml:space="preserve">            i++;</w:t>
        <w:br/>
        <w:t xml:space="preserve">            j--;</w:t>
        <w:br/>
        <w:t xml:space="preserve">        }</w:t>
        <w:br/>
        <w:t xml:space="preserve">    }</w:t>
        <w:br/>
        <w:br/>
        <w:t xml:space="preserve">    quicksort(l, j);</w:t>
        <w:br/>
        <w:t xml:space="preserve">    quicksort(i, r);</w:t>
        <w:br/>
        <w:t>}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n;</w:t>
        <w:br/>
        <w:t xml:space="preserve">    cin &gt;&gt; n;</w:t>
        <w:br/>
        <w:br/>
        <w:t xml:space="preserve">    for(int i = 1; i &lt;= n; i++) cin &gt;&gt; a[i];</w:t>
        <w:br/>
        <w:br/>
        <w:t xml:space="preserve">    quicksort(1, n);</w:t>
        <w:br/>
        <w:br/>
        <w:t xml:space="preserve">    for(int i = 1; i &lt;= n; i++) cout &lt;&lt; a[i] &lt;&lt; " ";</w:t>
        <w:br/>
        <w:t xml:space="preserve">    return 0;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19. 归并排序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const int N = 100005;</w:t>
        <w:br/>
        <w:t>int a[N], tmp[N];</w:t>
        <w:br/>
        <w:br/>
        <w:t>void mergesort(int l, int r){</w:t>
        <w:br/>
        <w:t xml:space="preserve">    if(l &gt;= r) return;</w:t>
        <w:br/>
        <w:br/>
        <w:t xml:space="preserve">    int mid = (l + r) / 2;</w:t>
        <w:br/>
        <w:t xml:space="preserve">    mergesort(l, mid);</w:t>
        <w:br/>
        <w:t xml:space="preserve">    mergesort(mid + 1, r);</w:t>
        <w:br/>
        <w:br/>
        <w:t xml:space="preserve">    int i = l;</w:t>
        <w:br/>
        <w:t xml:space="preserve">    int j = mid + 1;</w:t>
        <w:br/>
        <w:t xml:space="preserve">    int k = l;</w:t>
        <w:br/>
        <w:br/>
        <w:t xml:space="preserve">    while(i &lt;= mid &amp;&amp; j &lt;= r){</w:t>
        <w:br/>
        <w:t xml:space="preserve">        if(a[i] &lt;= a[j]) tmp[k++] = a[i++];</w:t>
        <w:br/>
        <w:t xml:space="preserve">        else tmp[k++] = a[j++];</w:t>
        <w:br/>
        <w:t xml:space="preserve">    }</w:t>
        <w:br/>
        <w:br/>
        <w:t xml:space="preserve">    while(i &lt;= mid) tmp[k++] = a[i++];</w:t>
        <w:br/>
        <w:t xml:space="preserve">    while(j &lt;= r) tmp[k++] = a[j++];</w:t>
        <w:br/>
        <w:br/>
        <w:t xml:space="preserve">    for(int p = l; p &lt;= r; p++) a[p] = tmp[p];</w:t>
        <w:br/>
        <w:t>}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n;</w:t>
        <w:br/>
        <w:t xml:space="preserve">    cin &gt;&gt; n;</w:t>
        <w:br/>
        <w:br/>
        <w:t xml:space="preserve">    for(int i = 1; i &lt;= n; i++) cin &gt;&gt; a[i];</w:t>
        <w:br/>
        <w:br/>
        <w:t xml:space="preserve">    mergesort(1, n);</w:t>
        <w:br/>
        <w:br/>
        <w:t xml:space="preserve">    for(int i = 1; i &lt;= n; i++) cout &lt;&lt; a[i] &lt;&lt; " ";</w:t>
        <w:br/>
        <w:t xml:space="preserve">    return 0;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20. 堆排序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const int N = 100005;</w:t>
        <w:br/>
        <w:t>int a[N], n;</w:t>
        <w:br/>
        <w:br/>
        <w:t>void down(int u, int len){</w:t>
        <w:br/>
        <w:t xml:space="preserve">    int t = u;</w:t>
        <w:br/>
        <w:br/>
        <w:t xml:space="preserve">    if(u * 2 &lt;= len &amp;&amp; a[u * 2] &gt; a[t]) t = u * 2;</w:t>
        <w:br/>
        <w:t xml:space="preserve">    if(u * 2 + 1 &lt;= len &amp;&amp; a[u * 2 + 1] &gt; a[t]) t = u * 2 + 1;</w:t>
        <w:br/>
        <w:br/>
        <w:t xml:space="preserve">    if(t != u){</w:t>
        <w:br/>
        <w:t xml:space="preserve">        swap(a[u], a[t]);</w:t>
        <w:br/>
        <w:t xml:space="preserve">        down(t, len);</w:t>
        <w:br/>
        <w:t xml:space="preserve">    }</w:t>
        <w:br/>
        <w:t>}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cin &gt;&gt; n;</w:t>
        <w:br/>
        <w:br/>
        <w:t xml:space="preserve">    for(int i = 1; i &lt;= n; i++) cin &gt;&gt; a[i];</w:t>
        <w:br/>
        <w:br/>
        <w:t xml:space="preserve">    for(int i = n / 2; i &gt;= 1; i--) down(i, n);</w:t>
        <w:br/>
        <w:br/>
        <w:t xml:space="preserve">    for(int i = n; i &gt;= 2; i--){</w:t>
        <w:br/>
        <w:t xml:space="preserve">        swap(a[1], a[i]);</w:t>
        <w:br/>
        <w:t xml:space="preserve">        down(1, i - 1);</w:t>
        <w:br/>
        <w:t xml:space="preserve">    }</w:t>
        <w:br/>
        <w:br/>
        <w:t xml:space="preserve">    for(int i = 1; i &lt;= n; i++) cout &lt;&lt; a[i] &lt;&lt; " ";</w:t>
        <w:br/>
        <w:t xml:space="preserve">    return 0;</w:t>
        <w:br/>
        <w:t>}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八、查找树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21. BST 查找、插入、删除、中序遍历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struct Node{</w:t>
        <w:br/>
        <w:t xml:space="preserve">    int key;</w:t>
        <w:br/>
        <w:t xml:space="preserve">    Node *left;</w:t>
        <w:br/>
        <w:t xml:space="preserve">    Node *right;</w:t>
        <w:br/>
        <w:t xml:space="preserve">    Node(int x){</w:t>
        <w:br/>
        <w:t xml:space="preserve">        key = x;</w:t>
        <w:br/>
        <w:t xml:space="preserve">        left = right = nullptr;</w:t>
        <w:br/>
        <w:t xml:space="preserve">    }</w:t>
        <w:br/>
        <w:t>};</w:t>
        <w:br/>
        <w:br/>
        <w:t>Node* insert(Node* root, int x){</w:t>
        <w:br/>
        <w:t xml:space="preserve">    if(root == nullptr) return new Node(x);</w:t>
        <w:br/>
        <w:br/>
        <w:t xml:space="preserve">    if(x &lt; root-&gt;key) root-&gt;left = insert(root-&gt;left, x);</w:t>
        <w:br/>
        <w:t xml:space="preserve">    else if(x &gt; root-&gt;key) root-&gt;right = insert(root-&gt;right, x);</w:t>
        <w:br/>
        <w:br/>
        <w:t xml:space="preserve">    return root;</w:t>
        <w:br/>
        <w:t>}</w:t>
        <w:br/>
        <w:br/>
        <w:t>Node* findMin(Node* root){</w:t>
        <w:br/>
        <w:t xml:space="preserve">    while(root != nullptr &amp;&amp; root-&gt;left != nullptr) root = root-&gt;left;</w:t>
        <w:br/>
        <w:t xml:space="preserve">    return root;</w:t>
        <w:br/>
        <w:t>}</w:t>
        <w:br/>
        <w:br/>
        <w:t>Node* erase(Node* root, int x){</w:t>
        <w:br/>
        <w:t xml:space="preserve">    if(root == nullptr) return nullptr;</w:t>
        <w:br/>
        <w:br/>
        <w:t xml:space="preserve">    if(x &lt; root-&gt;key){</w:t>
        <w:br/>
        <w:t xml:space="preserve">        root-&gt;left = erase(root-&gt;left, x);</w:t>
        <w:br/>
        <w:t xml:space="preserve">    }else if(x &gt; root-&gt;key){</w:t>
        <w:br/>
        <w:t xml:space="preserve">        root-&gt;right = erase(root-&gt;right, x);</w:t>
        <w:br/>
        <w:t xml:space="preserve">    }else{</w:t>
        <w:br/>
        <w:t xml:space="preserve">        if(root-&gt;left == nullptr &amp;&amp; root-&gt;right == nullptr){</w:t>
        <w:br/>
        <w:t xml:space="preserve">            delete root;</w:t>
        <w:br/>
        <w:t xml:space="preserve">            return nullptr;</w:t>
        <w:br/>
        <w:t xml:space="preserve">        }else if(root-&gt;left == nullptr){</w:t>
        <w:br/>
        <w:t xml:space="preserve">            Node* t = root-&gt;right;</w:t>
        <w:br/>
        <w:t xml:space="preserve">            delete root;</w:t>
        <w:br/>
        <w:t xml:space="preserve">            return t;</w:t>
        <w:br/>
        <w:t xml:space="preserve">        }else if(root-&gt;right == nullptr){</w:t>
        <w:br/>
        <w:t xml:space="preserve">            Node* t = root-&gt;left;</w:t>
        <w:br/>
        <w:t xml:space="preserve">            delete root;</w:t>
        <w:br/>
        <w:t xml:space="preserve">            return t;</w:t>
        <w:br/>
        <w:t xml:space="preserve">        }else{</w:t>
        <w:br/>
        <w:t xml:space="preserve">            Node* s = findMin(root-&gt;right);</w:t>
        <w:br/>
        <w:t xml:space="preserve">            root-&gt;key = s-&gt;key;</w:t>
        <w:br/>
        <w:t xml:space="preserve">            root-&gt;right = erase(root-&gt;right, s-&gt;key);</w:t>
        <w:br/>
        <w:t xml:space="preserve">        }</w:t>
        <w:br/>
        <w:t xml:space="preserve">    }</w:t>
        <w:br/>
        <w:br/>
        <w:t xml:space="preserve">    return root;</w:t>
        <w:br/>
        <w:t>}</w:t>
        <w:br/>
        <w:br/>
        <w:t>bool find(Node* root, int x){</w:t>
        <w:br/>
        <w:t xml:space="preserve">    while(root != nullptr){</w:t>
        <w:br/>
        <w:t xml:space="preserve">        if(root-&gt;key == x) return true;</w:t>
        <w:br/>
        <w:t xml:space="preserve">        else if(x &lt; root-&gt;key) root = root-&gt;left;</w:t>
        <w:br/>
        <w:t xml:space="preserve">        else root = root-&gt;right;</w:t>
        <w:br/>
        <w:t xml:space="preserve">    }</w:t>
        <w:br/>
        <w:t xml:space="preserve">    return false;</w:t>
        <w:br/>
        <w:t>}</w:t>
        <w:br/>
        <w:br/>
        <w:t>void inorder(Node* root){</w:t>
        <w:br/>
        <w:t xml:space="preserve">    if(root == nullptr) return;</w:t>
        <w:br/>
        <w:t xml:space="preserve">    inorder(root-&gt;left);</w:t>
        <w:br/>
        <w:t xml:space="preserve">    cout &lt;&lt; root-&gt;key &lt;&lt; " ";</w:t>
        <w:br/>
        <w:t xml:space="preserve">    inorder(root-&gt;right);</w:t>
        <w:br/>
        <w:t>}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n;</w:t>
        <w:br/>
        <w:t xml:space="preserve">    cin &gt;&gt; n;</w:t>
        <w:br/>
        <w:br/>
        <w:t xml:space="preserve">    Node* root = nullptr;</w:t>
        <w:br/>
        <w:br/>
        <w:t xml:space="preserve">    for(int i = 1; i &lt;= n; i++){</w:t>
        <w:br/>
        <w:t xml:space="preserve">        int x;</w:t>
        <w:br/>
        <w:t xml:space="preserve">        cin &gt;&gt; x;</w:t>
        <w:br/>
        <w:t xml:space="preserve">        root = insert(root, x);</w:t>
        <w:br/>
        <w:t xml:space="preserve">    }</w:t>
        <w:br/>
        <w:br/>
        <w:t xml:space="preserve">    inorder(root);</w:t>
        <w:br/>
        <w:t xml:space="preserve">    return 0;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22. 二分查找</w:t>
      </w:r>
    </w:p>
    <w:p>
      <w:pPr>
        <w:spacing w:before="40" w:after="120" w:line="240" w:lineRule="auto"/>
        <w:shd w:fill="F2F2F2"/>
      </w:pPr>
      <w:r>
        <w:rPr>
          <w:rFonts w:ascii="Consolas" w:hAnsi="Consolas" w:eastAsia="Consolas"/>
          <w:sz w:val="16"/>
        </w:rPr>
        <w:t>#include &lt;bits/stdc++.h&gt;</w:t>
        <w:br/>
        <w:t>using namespace std;</w:t>
        <w:br/>
        <w:br/>
        <w:t>int main(){</w:t>
        <w:br/>
        <w:t xml:space="preserve">    ios::sync_with_stdio(false);</w:t>
        <w:br/>
        <w:t xml:space="preserve">    cin.tie(nullptr);</w:t>
        <w:br/>
        <w:br/>
        <w:t xml:space="preserve">    int n, x;</w:t>
        <w:br/>
        <w:t xml:space="preserve">    cin &gt;&gt; n &gt;&gt; x;</w:t>
        <w:br/>
        <w:br/>
        <w:t xml:space="preserve">    vector&lt;int&gt; a(n + 1);</w:t>
        <w:br/>
        <w:t xml:space="preserve">    for(int i = 1; i &lt;= n; i++) cin &gt;&gt; a[i];</w:t>
        <w:br/>
        <w:br/>
        <w:t xml:space="preserve">    int l = 1;</w:t>
        <w:br/>
        <w:t xml:space="preserve">    int r = n;</w:t>
        <w:br/>
        <w:t xml:space="preserve">    int pos = -1;</w:t>
        <w:br/>
        <w:br/>
        <w:t xml:space="preserve">    while(l &lt;= r){</w:t>
        <w:br/>
        <w:t xml:space="preserve">        int mid = (l + r) / 2;</w:t>
        <w:br/>
        <w:t xml:space="preserve">        if(a[mid] == x){</w:t>
        <w:br/>
        <w:t xml:space="preserve">            pos = mid;</w:t>
        <w:br/>
        <w:t xml:space="preserve">            break;</w:t>
        <w:br/>
        <w:t xml:space="preserve">        }else if(a[mid] &lt; x){</w:t>
        <w:br/>
        <w:t xml:space="preserve">            l = mid + 1;</w:t>
        <w:br/>
        <w:t xml:space="preserve">        }else{</w:t>
        <w:br/>
        <w:t xml:space="preserve">            r = mid - 1;</w:t>
        <w:br/>
        <w:t xml:space="preserve">        }</w:t>
        <w:br/>
        <w:t xml:space="preserve">    }</w:t>
        <w:br/>
        <w:br/>
        <w:t xml:space="preserve">    cout &lt;&lt; pos;</w:t>
        <w:br/>
        <w:t xml:space="preserve">    return 0;</w:t>
        <w:br/>
        <w:t>}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九、考场速记表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23. 算法选择表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题目特征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算法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无权图最少步数</w:t>
            </w:r>
          </w:p>
        </w:tc>
        <w:tc>
          <w:tcPr>
            <w:tcW w:type="dxa" w:w="53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BFS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非负权单源最短路</w:t>
            </w:r>
          </w:p>
        </w:tc>
        <w:tc>
          <w:tcPr>
            <w:tcW w:type="dxa" w:w="53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Dijkstra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有负权单源最短路</w:t>
            </w:r>
          </w:p>
        </w:tc>
        <w:tc>
          <w:tcPr>
            <w:tcW w:type="dxa" w:w="53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Bellman-Ford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任意两点最短路</w:t>
            </w:r>
          </w:p>
        </w:tc>
        <w:tc>
          <w:tcPr>
            <w:tcW w:type="dxa" w:w="53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Floyd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任务依赖 / 有向无环</w:t>
            </w:r>
          </w:p>
        </w:tc>
        <w:tc>
          <w:tcPr>
            <w:tcW w:type="dxa" w:w="53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拓扑排序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工程总工期 / 关键活动</w:t>
            </w:r>
          </w:p>
        </w:tc>
        <w:tc>
          <w:tcPr>
            <w:tcW w:type="dxa" w:w="53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关键路径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无向带权图连通所有点总成本最小</w:t>
            </w:r>
          </w:p>
        </w:tc>
        <w:tc>
          <w:tcPr>
            <w:tcW w:type="dxa" w:w="53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MST：Kruskal / Prim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有向图强连通分量</w:t>
            </w:r>
          </w:p>
        </w:tc>
        <w:tc>
          <w:tcPr>
            <w:tcW w:type="dxa" w:w="53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Tarjan SCC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F5496"/>
          <w:sz w:val="24"/>
        </w:rPr>
        <w:t>24. 排序稳定性与复杂度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排序</w:t>
            </w:r>
          </w:p>
        </w:tc>
        <w:tc>
          <w:tcPr>
            <w:tcW w:type="dxa" w:w="213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平均</w:t>
            </w:r>
          </w:p>
        </w:tc>
        <w:tc>
          <w:tcPr>
            <w:tcW w:type="dxa" w:w="213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最坏</w:t>
            </w:r>
          </w:p>
        </w:tc>
        <w:tc>
          <w:tcPr>
            <w:tcW w:type="dxa" w:w="213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空间</w:t>
            </w:r>
          </w:p>
        </w:tc>
        <w:tc>
          <w:tcPr>
            <w:tcW w:type="dxa" w:w="213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稳定性</w:t>
            </w:r>
          </w:p>
        </w:tc>
      </w:tr>
      <w:tr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插入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O(n²)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O(n²)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O(1)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</w:t>
            </w:r>
          </w:p>
        </w:tc>
      </w:tr>
      <w:tr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冒泡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O(n²)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O(n²)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O(1)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</w:t>
            </w:r>
          </w:p>
        </w:tc>
      </w:tr>
      <w:tr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O(n²)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O(n²)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O(1)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不稳定</w:t>
            </w:r>
          </w:p>
        </w:tc>
      </w:tr>
      <w:tr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快速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O(nlogn)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O(n²)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O(logn)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不稳定</w:t>
            </w:r>
          </w:p>
        </w:tc>
      </w:tr>
      <w:tr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归并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O(nlogn)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O(nlogn)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O(n)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</w:t>
            </w:r>
          </w:p>
        </w:tc>
      </w:tr>
      <w:tr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堆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O(nlogn)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O(nlogn)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O(1)</w:t>
            </w:r>
          </w:p>
        </w:tc>
        <w:tc>
          <w:tcPr>
            <w:tcW w:type="dxa" w:w="213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不稳定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